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59446-2024 i Bjuvs kommun</w:t>
      </w:r>
    </w:p>
    <w:p>
      <w:r>
        <w:t>Detta dokument behandlar höga naturvärden i avverkningsanmälan A 59446-2024 i Bjuvs kommun. Denna avverkningsanmälan inkom 2024-12-12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9446-2024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6216644, E 376429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